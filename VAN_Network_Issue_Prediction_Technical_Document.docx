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9B6B" w14:textId="77777777" w:rsidR="00E66E51" w:rsidRPr="00C17529" w:rsidRDefault="00000000">
      <w:pPr>
        <w:jc w:val="center"/>
        <w:rPr>
          <w:color w:val="EE0000"/>
        </w:rPr>
      </w:pPr>
      <w:r w:rsidRPr="00C17529">
        <w:rPr>
          <w:b/>
          <w:color w:val="EE0000"/>
          <w:sz w:val="44"/>
        </w:rPr>
        <w:t>VAN Network Issue Prediction Using Machine Learning</w:t>
      </w:r>
    </w:p>
    <w:p w14:paraId="4A2F3635" w14:textId="77777777" w:rsidR="00E66E51" w:rsidRDefault="00000000">
      <w:pPr>
        <w:jc w:val="center"/>
      </w:pPr>
      <w:r>
        <w:rPr>
          <w:i/>
        </w:rPr>
        <w:t>Technical Prototype Document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66E51" w14:paraId="69E0C436" w14:textId="77777777">
        <w:tc>
          <w:tcPr>
            <w:tcW w:w="10368" w:type="dxa"/>
            <w:shd w:val="clear" w:color="auto" w:fill="EAF2F8"/>
          </w:tcPr>
          <w:p w14:paraId="103F5D08" w14:textId="77777777" w:rsidR="00E66E51" w:rsidRDefault="00000000">
            <w:pPr>
              <w:jc w:val="center"/>
            </w:pPr>
            <w:r>
              <w:rPr>
                <w:b/>
                <w:sz w:val="20"/>
              </w:rPr>
              <w:t>Goal: Predict possible VAN/network issues from current network and vehicle conditions, then show risk level in a dashboard.</w:t>
            </w:r>
          </w:p>
        </w:tc>
      </w:tr>
    </w:tbl>
    <w:p w14:paraId="6ED43051" w14:textId="77777777" w:rsidR="00E66E51" w:rsidRDefault="00E66E51"/>
    <w:p w14:paraId="5D4E986C" w14:textId="77777777" w:rsidR="00E66E51" w:rsidRDefault="00000000">
      <w:pPr>
        <w:pStyle w:val="Heading1"/>
      </w:pPr>
      <w:r>
        <w:t>1. Executive Summary</w:t>
      </w:r>
    </w:p>
    <w:p w14:paraId="2B3A50F6" w14:textId="77777777" w:rsidR="00E66E51" w:rsidRDefault="00000000">
      <w:r>
        <w:t>This prototype predicts network issues from vehicle and network-health parameters. The problem is treated as binary classification: 0 = Normal and 1 = Network Issue. Logistic Regression and Random Forest were compared. Random Forest was selected. FastAPI exposes the prediction service and Streamlit provides the user interface.</w:t>
      </w:r>
    </w:p>
    <w:p w14:paraId="7740AC27" w14:textId="77777777" w:rsidR="00E66E51" w:rsidRDefault="00000000">
      <w:pPr>
        <w:pStyle w:val="Heading1"/>
      </w:pPr>
      <w:r>
        <w:t>2. Problem Definition</w:t>
      </w:r>
    </w:p>
    <w:p w14:paraId="07195C9E" w14:textId="77777777" w:rsidR="00E66E51" w:rsidRDefault="00000000">
      <w:r>
        <w:t>VAN conditions change quickly. High latency, packet loss, bandwidth utilization, interference, resource usage and vehicle density can reduce communication quality. The objective is to identify a possible issue early from network telemetry.</w:t>
      </w:r>
    </w:p>
    <w:p w14:paraId="7302C408" w14:textId="77777777" w:rsidR="00E66E51" w:rsidRDefault="00000000">
      <w:pPr>
        <w:pStyle w:val="Heading1"/>
      </w:pPr>
      <w:r>
        <w:t>3. Dataset</w:t>
      </w:r>
    </w:p>
    <w:p w14:paraId="4C274E4F" w14:textId="77777777" w:rsidR="00E66E51" w:rsidRDefault="00000000">
      <w:pPr>
        <w:pStyle w:val="ListBullet"/>
      </w:pPr>
      <w:r>
        <w:t>10,000 records and 20 columns</w:t>
      </w:r>
    </w:p>
    <w:p w14:paraId="1AF3F9A7" w14:textId="77777777" w:rsidR="00E66E51" w:rsidRDefault="00000000">
      <w:pPr>
        <w:pStyle w:val="ListBullet"/>
      </w:pPr>
      <w:r>
        <w:t>7,200 Normal and 2,800 Network Issue records</w:t>
      </w:r>
    </w:p>
    <w:p w14:paraId="1CBD440D" w14:textId="77777777" w:rsidR="00E66E51" w:rsidRDefault="00000000">
      <w:pPr>
        <w:pStyle w:val="ListBullet"/>
      </w:pPr>
      <w:r>
        <w:t>Target: Network_Issue — 0 = Normal, 1 = Network Issue</w:t>
      </w:r>
    </w:p>
    <w:p w14:paraId="23E86C09" w14:textId="77777777" w:rsidR="00E66E51" w:rsidRDefault="00000000">
      <w:pPr>
        <w:pStyle w:val="ListBullet"/>
      </w:pPr>
      <w:r>
        <w:t>Synthetic dataset created for the prototype; real labelled telemetry is required for production.</w:t>
      </w:r>
    </w:p>
    <w:p w14:paraId="23AEA6C2" w14:textId="77777777" w:rsidR="003E4127" w:rsidRDefault="003E4127" w:rsidP="003E4127">
      <w:pPr>
        <w:pStyle w:val="ListBullet"/>
        <w:numPr>
          <w:ilvl w:val="0"/>
          <w:numId w:val="0"/>
        </w:numPr>
        <w:ind w:left="360"/>
      </w:pPr>
    </w:p>
    <w:p w14:paraId="00606EBB" w14:textId="4047B0EA" w:rsidR="003E4127" w:rsidRDefault="003E4127" w:rsidP="003E4127">
      <w:pPr>
        <w:pStyle w:val="ListBullet"/>
        <w:numPr>
          <w:ilvl w:val="0"/>
          <w:numId w:val="0"/>
        </w:numPr>
        <w:ind w:left="360"/>
      </w:pPr>
      <w:r w:rsidRPr="003E4127">
        <w:rPr>
          <w:noProof/>
        </w:rPr>
        <w:lastRenderedPageBreak/>
        <w:drawing>
          <wp:inline distT="0" distB="0" distL="0" distR="0" wp14:anchorId="195AE39E" wp14:editId="7E6A7FF3">
            <wp:extent cx="6583680" cy="3894455"/>
            <wp:effectExtent l="0" t="0" r="7620" b="0"/>
            <wp:docPr id="82472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26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205B" w14:textId="77777777" w:rsidR="003E4127" w:rsidRDefault="003E4127" w:rsidP="003E4127">
      <w:pPr>
        <w:pStyle w:val="ListBullet"/>
        <w:numPr>
          <w:ilvl w:val="0"/>
          <w:numId w:val="0"/>
        </w:numPr>
        <w:ind w:left="360"/>
      </w:pPr>
    </w:p>
    <w:p w14:paraId="2685496C" w14:textId="77777777" w:rsidR="00E66E51" w:rsidRDefault="00000000">
      <w:pPr>
        <w:pStyle w:val="Heading1"/>
      </w:pPr>
      <w:r>
        <w:t>4. Main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E66E51" w14:paraId="3EB8B128" w14:textId="77777777">
        <w:tc>
          <w:tcPr>
            <w:tcW w:w="5184" w:type="dxa"/>
          </w:tcPr>
          <w:p w14:paraId="625E77E5" w14:textId="77777777" w:rsidR="00E66E51" w:rsidRDefault="00000000">
            <w:r>
              <w:t>Feature</w:t>
            </w:r>
          </w:p>
        </w:tc>
        <w:tc>
          <w:tcPr>
            <w:tcW w:w="5184" w:type="dxa"/>
          </w:tcPr>
          <w:p w14:paraId="5D2A66DA" w14:textId="77777777" w:rsidR="00E66E51" w:rsidRDefault="00000000">
            <w:r>
              <w:t>Purpose</w:t>
            </w:r>
          </w:p>
        </w:tc>
      </w:tr>
      <w:tr w:rsidR="00E66E51" w14:paraId="0CE8144B" w14:textId="77777777">
        <w:tc>
          <w:tcPr>
            <w:tcW w:w="5184" w:type="dxa"/>
          </w:tcPr>
          <w:p w14:paraId="4E711DF4" w14:textId="77777777" w:rsidR="00E66E51" w:rsidRDefault="00000000">
            <w:r>
              <w:t>CPU Utilization</w:t>
            </w:r>
          </w:p>
        </w:tc>
        <w:tc>
          <w:tcPr>
            <w:tcW w:w="5184" w:type="dxa"/>
          </w:tcPr>
          <w:p w14:paraId="6496EBFC" w14:textId="77777777" w:rsidR="00E66E51" w:rsidRDefault="00000000">
            <w:r>
              <w:t>System resource load</w:t>
            </w:r>
          </w:p>
        </w:tc>
      </w:tr>
      <w:tr w:rsidR="00E66E51" w14:paraId="19937238" w14:textId="77777777">
        <w:tc>
          <w:tcPr>
            <w:tcW w:w="5184" w:type="dxa"/>
          </w:tcPr>
          <w:p w14:paraId="3E5F2A62" w14:textId="77777777" w:rsidR="00E66E51" w:rsidRDefault="00000000">
            <w:r>
              <w:t>Memory Utilization</w:t>
            </w:r>
          </w:p>
        </w:tc>
        <w:tc>
          <w:tcPr>
            <w:tcW w:w="5184" w:type="dxa"/>
          </w:tcPr>
          <w:p w14:paraId="63E9C0B9" w14:textId="77777777" w:rsidR="00E66E51" w:rsidRDefault="00000000">
            <w:r>
              <w:t>Memory pressure</w:t>
            </w:r>
          </w:p>
        </w:tc>
      </w:tr>
      <w:tr w:rsidR="00E66E51" w14:paraId="4DD58F2F" w14:textId="77777777">
        <w:tc>
          <w:tcPr>
            <w:tcW w:w="5184" w:type="dxa"/>
          </w:tcPr>
          <w:p w14:paraId="48918F3B" w14:textId="77777777" w:rsidR="00E66E51" w:rsidRDefault="00000000">
            <w:r>
              <w:t>Latency</w:t>
            </w:r>
          </w:p>
        </w:tc>
        <w:tc>
          <w:tcPr>
            <w:tcW w:w="5184" w:type="dxa"/>
          </w:tcPr>
          <w:p w14:paraId="1330AFD1" w14:textId="77777777" w:rsidR="00E66E51" w:rsidRDefault="00000000">
            <w:r>
              <w:t>Communication delay</w:t>
            </w:r>
          </w:p>
        </w:tc>
      </w:tr>
      <w:tr w:rsidR="00E66E51" w14:paraId="15A424AD" w14:textId="77777777">
        <w:tc>
          <w:tcPr>
            <w:tcW w:w="5184" w:type="dxa"/>
          </w:tcPr>
          <w:p w14:paraId="14E2E900" w14:textId="77777777" w:rsidR="00E66E51" w:rsidRDefault="00000000">
            <w:r>
              <w:t>Packet Loss</w:t>
            </w:r>
          </w:p>
        </w:tc>
        <w:tc>
          <w:tcPr>
            <w:tcW w:w="5184" w:type="dxa"/>
          </w:tcPr>
          <w:p w14:paraId="60116031" w14:textId="77777777" w:rsidR="00E66E51" w:rsidRDefault="00000000">
            <w:r>
              <w:t>Lost packets</w:t>
            </w:r>
          </w:p>
        </w:tc>
      </w:tr>
      <w:tr w:rsidR="00E66E51" w14:paraId="700D474E" w14:textId="77777777">
        <w:tc>
          <w:tcPr>
            <w:tcW w:w="5184" w:type="dxa"/>
          </w:tcPr>
          <w:p w14:paraId="551FB166" w14:textId="77777777" w:rsidR="00E66E51" w:rsidRDefault="00000000">
            <w:r>
              <w:t>Bandwidth Utilization</w:t>
            </w:r>
          </w:p>
        </w:tc>
        <w:tc>
          <w:tcPr>
            <w:tcW w:w="5184" w:type="dxa"/>
          </w:tcPr>
          <w:p w14:paraId="3BE58ADE" w14:textId="77777777" w:rsidR="00E66E51" w:rsidRDefault="00000000">
            <w:r>
              <w:t>Network saturation</w:t>
            </w:r>
          </w:p>
        </w:tc>
      </w:tr>
      <w:tr w:rsidR="00E66E51" w14:paraId="0FFB885E" w14:textId="77777777">
        <w:tc>
          <w:tcPr>
            <w:tcW w:w="5184" w:type="dxa"/>
          </w:tcPr>
          <w:p w14:paraId="48756150" w14:textId="77777777" w:rsidR="00E66E51" w:rsidRDefault="00000000">
            <w:r>
              <w:t>Throughput</w:t>
            </w:r>
          </w:p>
        </w:tc>
        <w:tc>
          <w:tcPr>
            <w:tcW w:w="5184" w:type="dxa"/>
          </w:tcPr>
          <w:p w14:paraId="5A231C24" w14:textId="77777777" w:rsidR="00E66E51" w:rsidRDefault="00000000">
            <w:r>
              <w:t>Data transfer performance</w:t>
            </w:r>
          </w:p>
        </w:tc>
      </w:tr>
      <w:tr w:rsidR="00E66E51" w14:paraId="457609E1" w14:textId="77777777">
        <w:tc>
          <w:tcPr>
            <w:tcW w:w="5184" w:type="dxa"/>
          </w:tcPr>
          <w:p w14:paraId="3FAB3838" w14:textId="77777777" w:rsidR="00E66E51" w:rsidRDefault="00000000">
            <w:r>
              <w:t>Interface Errors</w:t>
            </w:r>
          </w:p>
        </w:tc>
        <w:tc>
          <w:tcPr>
            <w:tcW w:w="5184" w:type="dxa"/>
          </w:tcPr>
          <w:p w14:paraId="26988D6B" w14:textId="77777777" w:rsidR="00E66E51" w:rsidRDefault="00000000">
            <w:r>
              <w:t>Link/interface problems</w:t>
            </w:r>
          </w:p>
        </w:tc>
      </w:tr>
      <w:tr w:rsidR="00E66E51" w14:paraId="453165E5" w14:textId="77777777">
        <w:tc>
          <w:tcPr>
            <w:tcW w:w="5184" w:type="dxa"/>
          </w:tcPr>
          <w:p w14:paraId="5C65C591" w14:textId="77777777" w:rsidR="00E66E51" w:rsidRDefault="00000000">
            <w:r>
              <w:t>Signal Strength</w:t>
            </w:r>
          </w:p>
        </w:tc>
        <w:tc>
          <w:tcPr>
            <w:tcW w:w="5184" w:type="dxa"/>
          </w:tcPr>
          <w:p w14:paraId="47593ACB" w14:textId="77777777" w:rsidR="00E66E51" w:rsidRDefault="00000000">
            <w:r>
              <w:t>Wireless quality</w:t>
            </w:r>
          </w:p>
        </w:tc>
      </w:tr>
      <w:tr w:rsidR="00E66E51" w14:paraId="6B22F842" w14:textId="77777777">
        <w:tc>
          <w:tcPr>
            <w:tcW w:w="5184" w:type="dxa"/>
          </w:tcPr>
          <w:p w14:paraId="131EEE77" w14:textId="77777777" w:rsidR="00E66E51" w:rsidRDefault="00000000">
            <w:r>
              <w:t>Channel Interference</w:t>
            </w:r>
          </w:p>
        </w:tc>
        <w:tc>
          <w:tcPr>
            <w:tcW w:w="5184" w:type="dxa"/>
          </w:tcPr>
          <w:p w14:paraId="24AF10C4" w14:textId="77777777" w:rsidR="00E66E51" w:rsidRDefault="00000000">
            <w:r>
              <w:t>Wireless interference</w:t>
            </w:r>
          </w:p>
        </w:tc>
      </w:tr>
      <w:tr w:rsidR="00E66E51" w14:paraId="623D9323" w14:textId="77777777">
        <w:tc>
          <w:tcPr>
            <w:tcW w:w="5184" w:type="dxa"/>
          </w:tcPr>
          <w:p w14:paraId="379AD9A3" w14:textId="77777777" w:rsidR="00E66E51" w:rsidRDefault="00000000">
            <w:r>
              <w:t>Vehicle Density</w:t>
            </w:r>
          </w:p>
        </w:tc>
        <w:tc>
          <w:tcPr>
            <w:tcW w:w="5184" w:type="dxa"/>
          </w:tcPr>
          <w:p w14:paraId="4A9C1E27" w14:textId="77777777" w:rsidR="00E66E51" w:rsidRDefault="00000000">
            <w:r>
              <w:t>Traffic/network load</w:t>
            </w:r>
          </w:p>
        </w:tc>
      </w:tr>
      <w:tr w:rsidR="00E66E51" w14:paraId="6B686675" w14:textId="77777777">
        <w:tc>
          <w:tcPr>
            <w:tcW w:w="5184" w:type="dxa"/>
          </w:tcPr>
          <w:p w14:paraId="6F427ECD" w14:textId="77777777" w:rsidR="00E66E51" w:rsidRDefault="00000000">
            <w:r>
              <w:t>Active Connections</w:t>
            </w:r>
          </w:p>
        </w:tc>
        <w:tc>
          <w:tcPr>
            <w:tcW w:w="5184" w:type="dxa"/>
          </w:tcPr>
          <w:p w14:paraId="65077D8D" w14:textId="77777777" w:rsidR="00E66E51" w:rsidRDefault="00000000">
            <w:r>
              <w:t>Connection load</w:t>
            </w:r>
          </w:p>
        </w:tc>
      </w:tr>
      <w:tr w:rsidR="00E66E51" w14:paraId="20237625" w14:textId="77777777">
        <w:tc>
          <w:tcPr>
            <w:tcW w:w="5184" w:type="dxa"/>
          </w:tcPr>
          <w:p w14:paraId="1F2F8759" w14:textId="77777777" w:rsidR="00E66E51" w:rsidRDefault="00000000">
            <w:r>
              <w:t>Connection Drops</w:t>
            </w:r>
          </w:p>
        </w:tc>
        <w:tc>
          <w:tcPr>
            <w:tcW w:w="5184" w:type="dxa"/>
          </w:tcPr>
          <w:p w14:paraId="7D682A15" w14:textId="77777777" w:rsidR="00E66E51" w:rsidRDefault="00000000">
            <w:r>
              <w:t>Connectivity instability</w:t>
            </w:r>
          </w:p>
        </w:tc>
      </w:tr>
    </w:tbl>
    <w:p w14:paraId="0B782F81" w14:textId="77777777" w:rsidR="00E66E51" w:rsidRDefault="00000000">
      <w:pPr>
        <w:pStyle w:val="Heading1"/>
      </w:pPr>
      <w:r>
        <w:t>5. Solution Architecture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66E51" w14:paraId="03085546" w14:textId="77777777">
        <w:tc>
          <w:tcPr>
            <w:tcW w:w="10368" w:type="dxa"/>
            <w:shd w:val="clear" w:color="auto" w:fill="EAF2F8"/>
          </w:tcPr>
          <w:p w14:paraId="1CC314F9" w14:textId="77777777" w:rsidR="00E66E51" w:rsidRDefault="00000000">
            <w:pPr>
              <w:jc w:val="center"/>
            </w:pPr>
            <w:r>
              <w:rPr>
                <w:b/>
                <w:sz w:val="20"/>
              </w:rPr>
              <w:t>VAN / Network Data</w:t>
            </w:r>
            <w:r>
              <w:rPr>
                <w:b/>
                <w:sz w:val="20"/>
              </w:rPr>
              <w:br/>
              <w:t>↓</w:t>
            </w:r>
            <w:r>
              <w:rPr>
                <w:b/>
                <w:sz w:val="20"/>
              </w:rPr>
              <w:br/>
              <w:t>Preprocessing</w:t>
            </w:r>
            <w:r>
              <w:rPr>
                <w:b/>
                <w:sz w:val="20"/>
              </w:rPr>
              <w:br/>
              <w:t>↓</w:t>
            </w:r>
            <w:r>
              <w:rPr>
                <w:b/>
                <w:sz w:val="20"/>
              </w:rPr>
              <w:br/>
              <w:t>ML Model</w:t>
            </w:r>
            <w:r>
              <w:rPr>
                <w:b/>
                <w:sz w:val="20"/>
              </w:rPr>
              <w:br/>
              <w:t>↓</w:t>
            </w:r>
            <w:r>
              <w:rPr>
                <w:b/>
                <w:sz w:val="20"/>
              </w:rPr>
              <w:br/>
              <w:t>FastAPI /predict</w:t>
            </w:r>
            <w:r>
              <w:rPr>
                <w:b/>
                <w:sz w:val="20"/>
              </w:rPr>
              <w:br/>
              <w:t>↓</w:t>
            </w:r>
            <w:r>
              <w:rPr>
                <w:b/>
                <w:sz w:val="20"/>
              </w:rPr>
              <w:br/>
              <w:t>Streamlit Dashboard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20"/>
              </w:rPr>
              <w:lastRenderedPageBreak/>
              <w:t>↓</w:t>
            </w:r>
            <w:r>
              <w:rPr>
                <w:b/>
                <w:sz w:val="20"/>
              </w:rPr>
              <w:br/>
              <w:t>Prediction + Probability + Risk Level</w:t>
            </w:r>
          </w:p>
        </w:tc>
      </w:tr>
    </w:tbl>
    <w:p w14:paraId="71BC1679" w14:textId="77777777" w:rsidR="00E66E51" w:rsidRDefault="00E66E51"/>
    <w:p w14:paraId="57B71B11" w14:textId="77777777" w:rsidR="00E66E51" w:rsidRDefault="00000000">
      <w:r>
        <w:t>The trained model is stored using Joblib. FastAPI calls the prediction layer. Streamlit sends metrics to the API and displays the result.</w:t>
      </w:r>
    </w:p>
    <w:p w14:paraId="2696365E" w14:textId="77777777" w:rsidR="00E66E51" w:rsidRDefault="00000000">
      <w:pPr>
        <w:pStyle w:val="Heading1"/>
      </w:pPr>
      <w:r>
        <w:t>6. ML Workflow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66E51" w14:paraId="69D7930B" w14:textId="77777777">
        <w:tc>
          <w:tcPr>
            <w:tcW w:w="10368" w:type="dxa"/>
            <w:shd w:val="clear" w:color="auto" w:fill="EAF2F8"/>
          </w:tcPr>
          <w:p w14:paraId="6BB069CB" w14:textId="77777777" w:rsidR="00E66E51" w:rsidRDefault="00000000">
            <w:pPr>
              <w:jc w:val="center"/>
            </w:pPr>
            <w:r>
              <w:rPr>
                <w:b/>
                <w:sz w:val="20"/>
              </w:rPr>
              <w:t>Load Data → Check Data → Preprocess → Train/Test Split → Train Models → Evaluate → Select Model → Save Model</w:t>
            </w:r>
          </w:p>
        </w:tc>
      </w:tr>
    </w:tbl>
    <w:p w14:paraId="0E310868" w14:textId="77777777" w:rsidR="00E66E51" w:rsidRDefault="00E66E51"/>
    <w:p w14:paraId="0A1C377B" w14:textId="77777777" w:rsidR="00E66E51" w:rsidRDefault="00000000">
      <w:pPr>
        <w:pStyle w:val="ListBullet"/>
      </w:pPr>
      <w:r>
        <w:t>Missing numerical values: median imputation</w:t>
      </w:r>
    </w:p>
    <w:p w14:paraId="778917E9" w14:textId="77777777" w:rsidR="00E66E51" w:rsidRDefault="00000000">
      <w:pPr>
        <w:pStyle w:val="ListBullet"/>
      </w:pPr>
      <w:r>
        <w:t>Missing categorical values: most-frequent imputation</w:t>
      </w:r>
    </w:p>
    <w:p w14:paraId="6167489E" w14:textId="77777777" w:rsidR="00E66E51" w:rsidRDefault="00000000">
      <w:pPr>
        <w:pStyle w:val="ListBullet"/>
      </w:pPr>
      <w:r>
        <w:t>Categorical values: One-Hot Encoding</w:t>
      </w:r>
    </w:p>
    <w:p w14:paraId="5259C2B8" w14:textId="77777777" w:rsidR="00E66E51" w:rsidRDefault="00000000">
      <w:pPr>
        <w:pStyle w:val="ListBullet"/>
      </w:pPr>
      <w:r>
        <w:t>Numerical values: StandardScaler</w:t>
      </w:r>
    </w:p>
    <w:p w14:paraId="588FE735" w14:textId="77777777" w:rsidR="00E66E51" w:rsidRDefault="00000000">
      <w:pPr>
        <w:pStyle w:val="ListBullet"/>
      </w:pPr>
      <w:r>
        <w:t>Train/Test split: 80/20</w:t>
      </w:r>
    </w:p>
    <w:p w14:paraId="23A5B858" w14:textId="77777777" w:rsidR="00E66E51" w:rsidRDefault="00000000">
      <w:pPr>
        <w:pStyle w:val="ListBullet"/>
      </w:pPr>
      <w:r>
        <w:t>Models: Logistic Regression and Random Forest</w:t>
      </w:r>
    </w:p>
    <w:p w14:paraId="279DC483" w14:textId="77777777" w:rsidR="00E66E51" w:rsidRDefault="00000000">
      <w:pPr>
        <w:pStyle w:val="Heading1"/>
      </w:pPr>
      <w:r>
        <w:t>7. Model Evaluation</w:t>
      </w:r>
    </w:p>
    <w:p w14:paraId="6A88A66F" w14:textId="77777777" w:rsidR="00E66E51" w:rsidRDefault="00000000">
      <w:r>
        <w:t>Accuracy, precision, recall, F1 score and ROC-AUC are used. F1 is useful because both false positives and false negatives matter.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E66E51" w14:paraId="6AF63465" w14:textId="77777777">
        <w:tc>
          <w:tcPr>
            <w:tcW w:w="1728" w:type="dxa"/>
          </w:tcPr>
          <w:p w14:paraId="1765F028" w14:textId="77777777" w:rsidR="00E66E51" w:rsidRDefault="00000000">
            <w:r>
              <w:t>Model</w:t>
            </w:r>
          </w:p>
        </w:tc>
        <w:tc>
          <w:tcPr>
            <w:tcW w:w="1728" w:type="dxa"/>
          </w:tcPr>
          <w:p w14:paraId="3CBADD5D" w14:textId="77777777" w:rsidR="00E66E51" w:rsidRDefault="00000000">
            <w:r>
              <w:t>Accuracy</w:t>
            </w:r>
          </w:p>
        </w:tc>
        <w:tc>
          <w:tcPr>
            <w:tcW w:w="1728" w:type="dxa"/>
          </w:tcPr>
          <w:p w14:paraId="67CB006A" w14:textId="77777777" w:rsidR="00E66E51" w:rsidRDefault="00000000">
            <w:r>
              <w:t>Precision</w:t>
            </w:r>
          </w:p>
        </w:tc>
        <w:tc>
          <w:tcPr>
            <w:tcW w:w="1728" w:type="dxa"/>
          </w:tcPr>
          <w:p w14:paraId="71DBD538" w14:textId="77777777" w:rsidR="00E66E51" w:rsidRDefault="00000000">
            <w:r>
              <w:t>Recall</w:t>
            </w:r>
          </w:p>
        </w:tc>
        <w:tc>
          <w:tcPr>
            <w:tcW w:w="1728" w:type="dxa"/>
          </w:tcPr>
          <w:p w14:paraId="198FC912" w14:textId="77777777" w:rsidR="00E66E51" w:rsidRDefault="00000000">
            <w:r>
              <w:t>F1</w:t>
            </w:r>
          </w:p>
        </w:tc>
        <w:tc>
          <w:tcPr>
            <w:tcW w:w="1728" w:type="dxa"/>
          </w:tcPr>
          <w:p w14:paraId="3C21779A" w14:textId="77777777" w:rsidR="00E66E51" w:rsidRDefault="00000000">
            <w:r>
              <w:t>ROC-AUC</w:t>
            </w:r>
          </w:p>
        </w:tc>
      </w:tr>
      <w:tr w:rsidR="00E66E51" w14:paraId="5B9FB121" w14:textId="77777777">
        <w:tc>
          <w:tcPr>
            <w:tcW w:w="1728" w:type="dxa"/>
          </w:tcPr>
          <w:p w14:paraId="024504A6" w14:textId="77777777" w:rsidR="00E66E51" w:rsidRDefault="00000000">
            <w:r>
              <w:t>Logistic Regression</w:t>
            </w:r>
          </w:p>
        </w:tc>
        <w:tc>
          <w:tcPr>
            <w:tcW w:w="1728" w:type="dxa"/>
          </w:tcPr>
          <w:p w14:paraId="2CD014D2" w14:textId="77777777" w:rsidR="00E66E51" w:rsidRDefault="00000000">
            <w:r>
              <w:t>79.3%</w:t>
            </w:r>
          </w:p>
        </w:tc>
        <w:tc>
          <w:tcPr>
            <w:tcW w:w="1728" w:type="dxa"/>
          </w:tcPr>
          <w:p w14:paraId="45BB7ED4" w14:textId="77777777" w:rsidR="00E66E51" w:rsidRDefault="00000000">
            <w:r>
              <w:t>60.0%</w:t>
            </w:r>
          </w:p>
        </w:tc>
        <w:tc>
          <w:tcPr>
            <w:tcW w:w="1728" w:type="dxa"/>
          </w:tcPr>
          <w:p w14:paraId="44FD60E2" w14:textId="77777777" w:rsidR="00E66E51" w:rsidRDefault="00000000">
            <w:r>
              <w:t>78.0%</w:t>
            </w:r>
          </w:p>
        </w:tc>
        <w:tc>
          <w:tcPr>
            <w:tcW w:w="1728" w:type="dxa"/>
          </w:tcPr>
          <w:p w14:paraId="477A9E16" w14:textId="77777777" w:rsidR="00E66E51" w:rsidRDefault="00000000">
            <w:r>
              <w:t>67.9%</w:t>
            </w:r>
          </w:p>
        </w:tc>
        <w:tc>
          <w:tcPr>
            <w:tcW w:w="1728" w:type="dxa"/>
          </w:tcPr>
          <w:p w14:paraId="460F7F9E" w14:textId="77777777" w:rsidR="00E66E51" w:rsidRDefault="00000000">
            <w:r>
              <w:t>87.8%</w:t>
            </w:r>
          </w:p>
        </w:tc>
      </w:tr>
      <w:tr w:rsidR="00E66E51" w14:paraId="00B41C57" w14:textId="77777777">
        <w:tc>
          <w:tcPr>
            <w:tcW w:w="1728" w:type="dxa"/>
          </w:tcPr>
          <w:p w14:paraId="185B2BF0" w14:textId="77777777" w:rsidR="00E66E51" w:rsidRDefault="00000000">
            <w:r>
              <w:t>Random Forest</w:t>
            </w:r>
          </w:p>
        </w:tc>
        <w:tc>
          <w:tcPr>
            <w:tcW w:w="1728" w:type="dxa"/>
          </w:tcPr>
          <w:p w14:paraId="7CB14DB5" w14:textId="77777777" w:rsidR="00E66E51" w:rsidRDefault="00000000">
            <w:r>
              <w:t>82.6%</w:t>
            </w:r>
          </w:p>
        </w:tc>
        <w:tc>
          <w:tcPr>
            <w:tcW w:w="1728" w:type="dxa"/>
          </w:tcPr>
          <w:p w14:paraId="38FF0972" w14:textId="77777777" w:rsidR="00E66E51" w:rsidRDefault="00000000">
            <w:r>
              <w:t>69.7%</w:t>
            </w:r>
          </w:p>
        </w:tc>
        <w:tc>
          <w:tcPr>
            <w:tcW w:w="1728" w:type="dxa"/>
          </w:tcPr>
          <w:p w14:paraId="2B1A3B73" w14:textId="77777777" w:rsidR="00E66E51" w:rsidRDefault="00000000">
            <w:r>
              <w:t>66.6%</w:t>
            </w:r>
          </w:p>
        </w:tc>
        <w:tc>
          <w:tcPr>
            <w:tcW w:w="1728" w:type="dxa"/>
          </w:tcPr>
          <w:p w14:paraId="286766DF" w14:textId="77777777" w:rsidR="00E66E51" w:rsidRDefault="00000000">
            <w:r>
              <w:t>68.1%</w:t>
            </w:r>
          </w:p>
        </w:tc>
        <w:tc>
          <w:tcPr>
            <w:tcW w:w="1728" w:type="dxa"/>
          </w:tcPr>
          <w:p w14:paraId="21E2466A" w14:textId="77777777" w:rsidR="00E66E51" w:rsidRDefault="00000000">
            <w:r>
              <w:t>88.6%</w:t>
            </w:r>
          </w:p>
        </w:tc>
      </w:tr>
    </w:tbl>
    <w:p w14:paraId="18AFE231" w14:textId="77777777" w:rsidR="00E66E51" w:rsidRDefault="00000000">
      <w:r>
        <w:t>Random Forest was selected because it gave the best overall recorded performance and the highest ROC-AUC. A 0.45 decision threshold was tested for issue detection.</w:t>
      </w:r>
    </w:p>
    <w:p w14:paraId="2E852834" w14:textId="77777777" w:rsidR="00E66E51" w:rsidRDefault="00000000">
      <w:pPr>
        <w:pStyle w:val="Heading1"/>
      </w:pPr>
      <w:r>
        <w:t>8. Prediction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66E51" w14:paraId="2A509A82" w14:textId="77777777">
        <w:tc>
          <w:tcPr>
            <w:tcW w:w="10368" w:type="dxa"/>
            <w:shd w:val="clear" w:color="auto" w:fill="F2F2F2"/>
          </w:tcPr>
          <w:p w14:paraId="45640CEC" w14:textId="77777777" w:rsidR="00E66E51" w:rsidRDefault="00000000">
            <w:r>
              <w:rPr>
                <w:rFonts w:ascii="Consolas" w:hAnsi="Consolas"/>
                <w:sz w:val="15"/>
              </w:rPr>
              <w:t>{</w:t>
            </w:r>
            <w:r>
              <w:rPr>
                <w:rFonts w:ascii="Consolas" w:hAnsi="Consolas"/>
                <w:sz w:val="15"/>
              </w:rPr>
              <w:br/>
              <w:t xml:space="preserve">    "prediction": 1,</w:t>
            </w:r>
            <w:r>
              <w:rPr>
                <w:rFonts w:ascii="Consolas" w:hAnsi="Consolas"/>
                <w:sz w:val="15"/>
              </w:rPr>
              <w:br/>
              <w:t xml:space="preserve">    "status": "NETWORK ISSUE",</w:t>
            </w:r>
            <w:r>
              <w:rPr>
                <w:rFonts w:ascii="Consolas" w:hAnsi="Consolas"/>
                <w:sz w:val="15"/>
              </w:rPr>
              <w:br/>
              <w:t xml:space="preserve">    "probability": 0.9778,</w:t>
            </w:r>
            <w:r>
              <w:rPr>
                <w:rFonts w:ascii="Consolas" w:hAnsi="Consolas"/>
                <w:sz w:val="15"/>
              </w:rPr>
              <w:br/>
              <w:t xml:space="preserve">    "risk_percentage": 97.78,</w:t>
            </w:r>
            <w:r>
              <w:rPr>
                <w:rFonts w:ascii="Consolas" w:hAnsi="Consolas"/>
                <w:sz w:val="15"/>
              </w:rPr>
              <w:br/>
              <w:t xml:space="preserve">    "risk_level": "HIGH",</w:t>
            </w:r>
            <w:r>
              <w:rPr>
                <w:rFonts w:ascii="Consolas" w:hAnsi="Consolas"/>
                <w:sz w:val="15"/>
              </w:rPr>
              <w:br/>
              <w:t xml:space="preserve">    "threshold": 0.45</w:t>
            </w:r>
            <w:r>
              <w:rPr>
                <w:rFonts w:ascii="Consolas" w:hAnsi="Consolas"/>
                <w:sz w:val="15"/>
              </w:rPr>
              <w:br/>
              <w:t>}</w:t>
            </w:r>
          </w:p>
        </w:tc>
      </w:tr>
    </w:tbl>
    <w:p w14:paraId="71442412" w14:textId="77777777" w:rsidR="00E66E51" w:rsidRDefault="00E66E51"/>
    <w:p w14:paraId="5E28C53E" w14:textId="77777777" w:rsidR="00E66E51" w:rsidRDefault="00000000">
      <w:r>
        <w:t>Risk level: LOW below 40%, MEDIUM from 40–70%, HIGH above 70%.</w:t>
      </w:r>
    </w:p>
    <w:p w14:paraId="5D23BB5B" w14:textId="77777777" w:rsidR="00E66E51" w:rsidRDefault="00000000">
      <w:pPr>
        <w:pStyle w:val="Heading1"/>
      </w:pPr>
      <w:r>
        <w:t>9. API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66E51" w14:paraId="2CD71825" w14:textId="77777777">
        <w:tc>
          <w:tcPr>
            <w:tcW w:w="3456" w:type="dxa"/>
          </w:tcPr>
          <w:p w14:paraId="3ED7781C" w14:textId="77777777" w:rsidR="00E66E51" w:rsidRDefault="00000000">
            <w:r>
              <w:t>Method</w:t>
            </w:r>
          </w:p>
        </w:tc>
        <w:tc>
          <w:tcPr>
            <w:tcW w:w="3456" w:type="dxa"/>
          </w:tcPr>
          <w:p w14:paraId="6B27B325" w14:textId="77777777" w:rsidR="00E66E51" w:rsidRDefault="00000000">
            <w:r>
              <w:t>Endpoint</w:t>
            </w:r>
          </w:p>
        </w:tc>
        <w:tc>
          <w:tcPr>
            <w:tcW w:w="3456" w:type="dxa"/>
          </w:tcPr>
          <w:p w14:paraId="6D107EA3" w14:textId="77777777" w:rsidR="00E66E51" w:rsidRDefault="00000000">
            <w:r>
              <w:t>Purpose</w:t>
            </w:r>
          </w:p>
        </w:tc>
      </w:tr>
      <w:tr w:rsidR="00E66E51" w14:paraId="132F6BF2" w14:textId="77777777">
        <w:tc>
          <w:tcPr>
            <w:tcW w:w="3456" w:type="dxa"/>
          </w:tcPr>
          <w:p w14:paraId="52C610B1" w14:textId="77777777" w:rsidR="00E66E51" w:rsidRDefault="00000000">
            <w:r>
              <w:t>GET</w:t>
            </w:r>
          </w:p>
        </w:tc>
        <w:tc>
          <w:tcPr>
            <w:tcW w:w="3456" w:type="dxa"/>
          </w:tcPr>
          <w:p w14:paraId="137B3A8F" w14:textId="77777777" w:rsidR="00E66E51" w:rsidRDefault="00000000">
            <w:r>
              <w:t>/</w:t>
            </w:r>
          </w:p>
        </w:tc>
        <w:tc>
          <w:tcPr>
            <w:tcW w:w="3456" w:type="dxa"/>
          </w:tcPr>
          <w:p w14:paraId="798234C5" w14:textId="77777777" w:rsidR="00E66E51" w:rsidRDefault="00000000">
            <w:r>
              <w:t>Service information</w:t>
            </w:r>
          </w:p>
        </w:tc>
      </w:tr>
      <w:tr w:rsidR="00E66E51" w14:paraId="30F0513B" w14:textId="77777777">
        <w:tc>
          <w:tcPr>
            <w:tcW w:w="3456" w:type="dxa"/>
          </w:tcPr>
          <w:p w14:paraId="1D4CD87E" w14:textId="77777777" w:rsidR="00E66E51" w:rsidRDefault="00000000">
            <w:r>
              <w:t>GET</w:t>
            </w:r>
          </w:p>
        </w:tc>
        <w:tc>
          <w:tcPr>
            <w:tcW w:w="3456" w:type="dxa"/>
          </w:tcPr>
          <w:p w14:paraId="281A0861" w14:textId="77777777" w:rsidR="00E66E51" w:rsidRDefault="00000000">
            <w:r>
              <w:t>/health</w:t>
            </w:r>
          </w:p>
        </w:tc>
        <w:tc>
          <w:tcPr>
            <w:tcW w:w="3456" w:type="dxa"/>
          </w:tcPr>
          <w:p w14:paraId="09C04A55" w14:textId="77777777" w:rsidR="00E66E51" w:rsidRDefault="00000000">
            <w:r>
              <w:t>Health check</w:t>
            </w:r>
          </w:p>
        </w:tc>
      </w:tr>
      <w:tr w:rsidR="00E66E51" w14:paraId="631D8987" w14:textId="77777777">
        <w:tc>
          <w:tcPr>
            <w:tcW w:w="3456" w:type="dxa"/>
          </w:tcPr>
          <w:p w14:paraId="0E6920AC" w14:textId="77777777" w:rsidR="00E66E51" w:rsidRDefault="00000000">
            <w:r>
              <w:t>POST</w:t>
            </w:r>
          </w:p>
        </w:tc>
        <w:tc>
          <w:tcPr>
            <w:tcW w:w="3456" w:type="dxa"/>
          </w:tcPr>
          <w:p w14:paraId="721730F6" w14:textId="77777777" w:rsidR="00E66E51" w:rsidRDefault="00000000">
            <w:r>
              <w:t>/predict</w:t>
            </w:r>
          </w:p>
        </w:tc>
        <w:tc>
          <w:tcPr>
            <w:tcW w:w="3456" w:type="dxa"/>
          </w:tcPr>
          <w:p w14:paraId="7EBE3C55" w14:textId="77777777" w:rsidR="00E66E51" w:rsidRDefault="00000000">
            <w:r>
              <w:t>Network issue prediction</w:t>
            </w:r>
          </w:p>
        </w:tc>
      </w:tr>
    </w:tbl>
    <w:p w14:paraId="7F31FB99" w14:textId="77777777" w:rsidR="00E66E51" w:rsidRDefault="00000000">
      <w:pPr>
        <w:pStyle w:val="Heading1"/>
      </w:pPr>
      <w:r>
        <w:lastRenderedPageBreak/>
        <w:t>10. Event-Driven Workflow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66E51" w14:paraId="53389C1E" w14:textId="77777777">
        <w:tc>
          <w:tcPr>
            <w:tcW w:w="10368" w:type="dxa"/>
            <w:shd w:val="clear" w:color="auto" w:fill="EAF2F8"/>
          </w:tcPr>
          <w:p w14:paraId="3B8E0A94" w14:textId="77777777" w:rsidR="00E66E51" w:rsidRDefault="00000000">
            <w:pPr>
              <w:jc w:val="center"/>
            </w:pPr>
            <w:r>
              <w:rPr>
                <w:b/>
                <w:sz w:val="20"/>
              </w:rPr>
              <w:t>Telemetry Event → Validate → Predict → Calculate Risk → High Risk? → Alert / Dashboard Update</w:t>
            </w:r>
          </w:p>
        </w:tc>
      </w:tr>
    </w:tbl>
    <w:p w14:paraId="3DCA0842" w14:textId="77777777" w:rsidR="00E66E51" w:rsidRDefault="00E66E51"/>
    <w:p w14:paraId="0AABB242" w14:textId="77777777" w:rsidR="00E66E51" w:rsidRDefault="00000000">
      <w:r>
        <w:t>In production, telemetry can come continuously from vehicles, RSUs or network monitoring systems. High-risk predictions can trigger an operator alert.</w:t>
      </w:r>
    </w:p>
    <w:p w14:paraId="77E23F20" w14:textId="77777777" w:rsidR="00E66E51" w:rsidRDefault="00000000">
      <w:pPr>
        <w:pStyle w:val="Heading1"/>
      </w:pPr>
      <w:r>
        <w:t>11. Security &amp; Monitoring</w:t>
      </w:r>
    </w:p>
    <w:p w14:paraId="3D9CB4D2" w14:textId="77777777" w:rsidR="00E66E51" w:rsidRDefault="00000000">
      <w:pPr>
        <w:pStyle w:val="ListBullet"/>
      </w:pPr>
      <w:r>
        <w:t>Pydantic validation checks API input values.</w:t>
      </w:r>
    </w:p>
    <w:p w14:paraId="3FD1C26B" w14:textId="6D936F4F" w:rsidR="00E66E51" w:rsidRDefault="00000000">
      <w:pPr>
        <w:pStyle w:val="ListBullet"/>
      </w:pPr>
      <w:r>
        <w:t>Production API should use authentication, authorization and HTTPS</w:t>
      </w:r>
      <w:r w:rsidR="003E4127">
        <w:t xml:space="preserve"> along with JWT or OAuth</w:t>
      </w:r>
      <w:r>
        <w:t>.</w:t>
      </w:r>
    </w:p>
    <w:p w14:paraId="6D1C4C73" w14:textId="77777777" w:rsidR="00E66E51" w:rsidRDefault="00000000">
      <w:pPr>
        <w:pStyle w:val="ListBullet"/>
      </w:pPr>
      <w:r>
        <w:t>Log API errors, response time and prediction activity.</w:t>
      </w:r>
    </w:p>
    <w:p w14:paraId="71ADBFDA" w14:textId="77777777" w:rsidR="00E66E51" w:rsidRDefault="00000000">
      <w:pPr>
        <w:pStyle w:val="ListBullet"/>
      </w:pPr>
      <w:r>
        <w:t>Monitor data drift and model performance.</w:t>
      </w:r>
    </w:p>
    <w:p w14:paraId="5175854A" w14:textId="4B489E21" w:rsidR="003E4127" w:rsidRDefault="003E4127">
      <w:pPr>
        <w:pStyle w:val="ListBullet"/>
      </w:pPr>
      <w:r>
        <w:t>Flash message or notification for High Risk alerts.</w:t>
      </w:r>
    </w:p>
    <w:p w14:paraId="31A5F393" w14:textId="77777777" w:rsidR="00E66E51" w:rsidRDefault="00000000">
      <w:pPr>
        <w:pStyle w:val="ListBullet"/>
      </w:pPr>
      <w:r>
        <w:t>Protect model and telemetry data using access control.</w:t>
      </w:r>
    </w:p>
    <w:p w14:paraId="467E1F1A" w14:textId="77777777" w:rsidR="00E66E51" w:rsidRDefault="00000000">
      <w:pPr>
        <w:pStyle w:val="Heading1"/>
      </w:pPr>
      <w:r>
        <w:t>12. Streamlit Dashboard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66E51" w14:paraId="014B74E6" w14:textId="77777777">
        <w:tc>
          <w:tcPr>
            <w:tcW w:w="10368" w:type="dxa"/>
            <w:shd w:val="clear" w:color="auto" w:fill="EAF2F8"/>
          </w:tcPr>
          <w:p w14:paraId="6F7BF3F8" w14:textId="77777777" w:rsidR="00E66E51" w:rsidRDefault="00000000">
            <w:pPr>
              <w:jc w:val="center"/>
            </w:pPr>
            <w:r>
              <w:rPr>
                <w:b/>
                <w:sz w:val="20"/>
              </w:rPr>
              <w:t>Network Information | Vehicle/Mobility | System Resources | Network Performance | Prediction Result</w:t>
            </w:r>
          </w:p>
        </w:tc>
      </w:tr>
    </w:tbl>
    <w:p w14:paraId="46D03C26" w14:textId="77777777" w:rsidR="00E66E51" w:rsidRDefault="00E66E51"/>
    <w:p w14:paraId="3DA0582B" w14:textId="77777777" w:rsidR="00E66E51" w:rsidRDefault="00000000">
      <w:r>
        <w:t>The dashboard lets an operator enter network metrics and receive a prediction without manually calling the API.</w:t>
      </w:r>
    </w:p>
    <w:p w14:paraId="4B63512C" w14:textId="77777777" w:rsidR="00E66E51" w:rsidRDefault="00000000">
      <w:pPr>
        <w:pStyle w:val="Heading1"/>
      </w:pPr>
      <w:r>
        <w:t>13. Key Code Snippets</w:t>
      </w:r>
    </w:p>
    <w:p w14:paraId="3C2DDFDF" w14:textId="77777777" w:rsidR="00E66E51" w:rsidRDefault="00000000">
      <w:pPr>
        <w:pStyle w:val="Heading2"/>
      </w:pPr>
      <w:r>
        <w:t>Preprocessing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66E51" w14:paraId="59A11203" w14:textId="77777777">
        <w:tc>
          <w:tcPr>
            <w:tcW w:w="10368" w:type="dxa"/>
            <w:shd w:val="clear" w:color="auto" w:fill="F2F2F2"/>
          </w:tcPr>
          <w:p w14:paraId="46F25483" w14:textId="77777777" w:rsidR="00E66E51" w:rsidRDefault="00000000">
            <w:r>
              <w:rPr>
                <w:rFonts w:ascii="Consolas" w:hAnsi="Consolas"/>
                <w:sz w:val="15"/>
              </w:rPr>
              <w:t>numeric_pipeline = Pipeline([</w:t>
            </w:r>
            <w:r>
              <w:rPr>
                <w:rFonts w:ascii="Consolas" w:hAnsi="Consolas"/>
                <w:sz w:val="15"/>
              </w:rPr>
              <w:br/>
              <w:t xml:space="preserve">    ("imputer", SimpleImputer(strategy="median")),</w:t>
            </w:r>
            <w:r>
              <w:rPr>
                <w:rFonts w:ascii="Consolas" w:hAnsi="Consolas"/>
                <w:sz w:val="15"/>
              </w:rPr>
              <w:br/>
              <w:t xml:space="preserve">    ("scaler", StandardScaler())</w:t>
            </w:r>
            <w:r>
              <w:rPr>
                <w:rFonts w:ascii="Consolas" w:hAnsi="Consolas"/>
                <w:sz w:val="15"/>
              </w:rPr>
              <w:br/>
              <w:t>])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categorical_pipeline = Pipeline([</w:t>
            </w:r>
            <w:r>
              <w:rPr>
                <w:rFonts w:ascii="Consolas" w:hAnsi="Consolas"/>
                <w:sz w:val="15"/>
              </w:rPr>
              <w:br/>
              <w:t xml:space="preserve">    ("imputer", SimpleImputer(strategy="most_frequent")),</w:t>
            </w:r>
            <w:r>
              <w:rPr>
                <w:rFonts w:ascii="Consolas" w:hAnsi="Consolas"/>
                <w:sz w:val="15"/>
              </w:rPr>
              <w:br/>
              <w:t xml:space="preserve">    ("onehot", OneHotEncoder(handle_unknown="ignore"))</w:t>
            </w:r>
            <w:r>
              <w:rPr>
                <w:rFonts w:ascii="Consolas" w:hAnsi="Consolas"/>
                <w:sz w:val="15"/>
              </w:rPr>
              <w:br/>
              <w:t>])</w:t>
            </w:r>
          </w:p>
        </w:tc>
      </w:tr>
    </w:tbl>
    <w:p w14:paraId="133CD090" w14:textId="77777777" w:rsidR="00E66E51" w:rsidRDefault="00E66E51"/>
    <w:p w14:paraId="1F19E521" w14:textId="77777777" w:rsidR="00E66E51" w:rsidRDefault="00000000">
      <w:pPr>
        <w:pStyle w:val="Heading2"/>
      </w:pPr>
      <w:r>
        <w:t>Random Forest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66E51" w14:paraId="741ABD03" w14:textId="77777777">
        <w:tc>
          <w:tcPr>
            <w:tcW w:w="10368" w:type="dxa"/>
            <w:shd w:val="clear" w:color="auto" w:fill="F2F2F2"/>
          </w:tcPr>
          <w:p w14:paraId="3F77DB09" w14:textId="77777777" w:rsidR="00E66E51" w:rsidRDefault="00000000">
            <w:r>
              <w:rPr>
                <w:rFonts w:ascii="Consolas" w:hAnsi="Consolas"/>
                <w:sz w:val="15"/>
              </w:rPr>
              <w:t>random_forest_model = Pipeline([</w:t>
            </w:r>
            <w:r>
              <w:rPr>
                <w:rFonts w:ascii="Consolas" w:hAnsi="Consolas"/>
                <w:sz w:val="15"/>
              </w:rPr>
              <w:br/>
              <w:t xml:space="preserve">    ("preprocessor", rf_preprocessor),</w:t>
            </w:r>
            <w:r>
              <w:rPr>
                <w:rFonts w:ascii="Consolas" w:hAnsi="Consolas"/>
                <w:sz w:val="15"/>
              </w:rPr>
              <w:br/>
              <w:t xml:space="preserve">    ("model", RandomForestClassifier(</w:t>
            </w:r>
            <w:r>
              <w:rPr>
                <w:rFonts w:ascii="Consolas" w:hAnsi="Consolas"/>
                <w:sz w:val="15"/>
              </w:rPr>
              <w:br/>
              <w:t xml:space="preserve">        n_estimators=250,</w:t>
            </w:r>
            <w:r>
              <w:rPr>
                <w:rFonts w:ascii="Consolas" w:hAnsi="Consolas"/>
                <w:sz w:val="15"/>
              </w:rPr>
              <w:br/>
              <w:t xml:space="preserve">        max_depth=12,</w:t>
            </w:r>
            <w:r>
              <w:rPr>
                <w:rFonts w:ascii="Consolas" w:hAnsi="Consolas"/>
                <w:sz w:val="15"/>
              </w:rPr>
              <w:br/>
              <w:t xml:space="preserve">        class_weight="balanced",</w:t>
            </w:r>
            <w:r>
              <w:rPr>
                <w:rFonts w:ascii="Consolas" w:hAnsi="Consolas"/>
                <w:sz w:val="15"/>
              </w:rPr>
              <w:br/>
              <w:t xml:space="preserve">        random_state=42</w:t>
            </w:r>
            <w:r>
              <w:rPr>
                <w:rFonts w:ascii="Consolas" w:hAnsi="Consolas"/>
                <w:sz w:val="15"/>
              </w:rPr>
              <w:br/>
              <w:t xml:space="preserve">    ))</w:t>
            </w:r>
            <w:r>
              <w:rPr>
                <w:rFonts w:ascii="Consolas" w:hAnsi="Consolas"/>
                <w:sz w:val="15"/>
              </w:rPr>
              <w:br/>
              <w:t>])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random_forest_model.fit(X_train, y_train)</w:t>
            </w:r>
          </w:p>
        </w:tc>
      </w:tr>
    </w:tbl>
    <w:p w14:paraId="40D206A3" w14:textId="77777777" w:rsidR="00E66E51" w:rsidRDefault="00E66E51"/>
    <w:p w14:paraId="54558071" w14:textId="77777777" w:rsidR="00E66E51" w:rsidRDefault="00000000">
      <w:pPr>
        <w:pStyle w:val="Heading2"/>
      </w:pPr>
      <w:r>
        <w:lastRenderedPageBreak/>
        <w:t>FastAPI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66E51" w14:paraId="3999AA3F" w14:textId="77777777">
        <w:tc>
          <w:tcPr>
            <w:tcW w:w="10368" w:type="dxa"/>
            <w:shd w:val="clear" w:color="auto" w:fill="F2F2F2"/>
          </w:tcPr>
          <w:p w14:paraId="6F2D5819" w14:textId="77777777" w:rsidR="00E66E51" w:rsidRDefault="00000000">
            <w:r>
              <w:rPr>
                <w:rFonts w:ascii="Consolas" w:hAnsi="Consolas"/>
                <w:sz w:val="15"/>
              </w:rPr>
              <w:t>@app.post("/predict")</w:t>
            </w:r>
            <w:r>
              <w:rPr>
                <w:rFonts w:ascii="Consolas" w:hAnsi="Consolas"/>
                <w:sz w:val="15"/>
              </w:rPr>
              <w:br/>
              <w:t>def predict_network(data: NetworkData):</w:t>
            </w:r>
            <w:r>
              <w:rPr>
                <w:rFonts w:ascii="Consolas" w:hAnsi="Consolas"/>
                <w:sz w:val="15"/>
              </w:rPr>
              <w:br/>
              <w:t xml:space="preserve">    input_data = data.model_dump()</w:t>
            </w:r>
            <w:r>
              <w:rPr>
                <w:rFonts w:ascii="Consolas" w:hAnsi="Consolas"/>
                <w:sz w:val="15"/>
              </w:rPr>
              <w:br/>
              <w:t xml:space="preserve">    result = predict_network_issue(input_data)</w:t>
            </w:r>
            <w:r>
              <w:rPr>
                <w:rFonts w:ascii="Consolas" w:hAnsi="Consolas"/>
                <w:sz w:val="15"/>
              </w:rPr>
              <w:br/>
              <w:t xml:space="preserve">    return result</w:t>
            </w:r>
          </w:p>
        </w:tc>
      </w:tr>
    </w:tbl>
    <w:p w14:paraId="572513C5" w14:textId="77777777" w:rsidR="00E66E51" w:rsidRDefault="00E66E51"/>
    <w:p w14:paraId="44744116" w14:textId="77777777" w:rsidR="00E66E51" w:rsidRDefault="00000000">
      <w:pPr>
        <w:pStyle w:val="Heading1"/>
      </w:pPr>
      <w:r>
        <w:t>14. Project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66E51" w14:paraId="672B3E4A" w14:textId="77777777">
        <w:tc>
          <w:tcPr>
            <w:tcW w:w="10368" w:type="dxa"/>
            <w:shd w:val="clear" w:color="auto" w:fill="F2F2F2"/>
          </w:tcPr>
          <w:p w14:paraId="3AF1BEA3" w14:textId="77777777" w:rsidR="00E66E51" w:rsidRDefault="00000000">
            <w:r>
              <w:rPr>
                <w:rFonts w:ascii="Consolas" w:hAnsi="Consolas"/>
                <w:sz w:val="15"/>
              </w:rPr>
              <w:t>VAN-Network-Issue-Prediction/</w:t>
            </w:r>
            <w:r>
              <w:rPr>
                <w:rFonts w:ascii="Consolas" w:hAnsi="Consolas"/>
                <w:sz w:val="15"/>
              </w:rPr>
              <w:br/>
              <w:t>├── api/</w:t>
            </w:r>
            <w:r>
              <w:rPr>
                <w:rFonts w:ascii="Consolas" w:hAnsi="Consolas"/>
                <w:sz w:val="15"/>
              </w:rPr>
              <w:br/>
              <w:t>│   └── main.py</w:t>
            </w:r>
            <w:r>
              <w:rPr>
                <w:rFonts w:ascii="Consolas" w:hAnsi="Consolas"/>
                <w:sz w:val="15"/>
              </w:rPr>
              <w:br/>
              <w:t>├── dashboard/</w:t>
            </w:r>
            <w:r>
              <w:rPr>
                <w:rFonts w:ascii="Consolas" w:hAnsi="Consolas"/>
                <w:sz w:val="15"/>
              </w:rPr>
              <w:br/>
              <w:t>│   └── app.py</w:t>
            </w:r>
            <w:r>
              <w:rPr>
                <w:rFonts w:ascii="Consolas" w:hAnsi="Consolas"/>
                <w:sz w:val="15"/>
              </w:rPr>
              <w:br/>
              <w:t>├── data/</w:t>
            </w:r>
            <w:r>
              <w:rPr>
                <w:rFonts w:ascii="Consolas" w:hAnsi="Consolas"/>
                <w:sz w:val="15"/>
              </w:rPr>
              <w:br/>
              <w:t>│   └── van_network_issue_dataset.csv</w:t>
            </w:r>
            <w:r>
              <w:rPr>
                <w:rFonts w:ascii="Consolas" w:hAnsi="Consolas"/>
                <w:sz w:val="15"/>
              </w:rPr>
              <w:br/>
              <w:t>├── model/</w:t>
            </w:r>
            <w:r>
              <w:rPr>
                <w:rFonts w:ascii="Consolas" w:hAnsi="Consolas"/>
                <w:sz w:val="15"/>
              </w:rPr>
              <w:br/>
              <w:t>│   ├── van_network_issue_model.joblib</w:t>
            </w:r>
            <w:r>
              <w:rPr>
                <w:rFonts w:ascii="Consolas" w:hAnsi="Consolas"/>
                <w:sz w:val="15"/>
              </w:rPr>
              <w:br/>
              <w:t>│   └── model_metadata.joblib</w:t>
            </w:r>
            <w:r>
              <w:rPr>
                <w:rFonts w:ascii="Consolas" w:hAnsi="Consolas"/>
                <w:sz w:val="15"/>
              </w:rPr>
              <w:br/>
              <w:t>├── src/</w:t>
            </w:r>
            <w:r>
              <w:rPr>
                <w:rFonts w:ascii="Consolas" w:hAnsi="Consolas"/>
                <w:sz w:val="15"/>
              </w:rPr>
              <w:br/>
              <w:t>│   ├── preprocessing.py</w:t>
            </w:r>
            <w:r>
              <w:rPr>
                <w:rFonts w:ascii="Consolas" w:hAnsi="Consolas"/>
                <w:sz w:val="15"/>
              </w:rPr>
              <w:br/>
              <w:t>│   ├── train_model.py</w:t>
            </w:r>
            <w:r>
              <w:rPr>
                <w:rFonts w:ascii="Consolas" w:hAnsi="Consolas"/>
                <w:sz w:val="15"/>
              </w:rPr>
              <w:br/>
              <w:t>│   └── prediction.py</w:t>
            </w:r>
            <w:r>
              <w:rPr>
                <w:rFonts w:ascii="Consolas" w:hAnsi="Consolas"/>
                <w:sz w:val="15"/>
              </w:rPr>
              <w:br/>
              <w:t>├── venv/</w:t>
            </w:r>
            <w:r>
              <w:rPr>
                <w:rFonts w:ascii="Consolas" w:hAnsi="Consolas"/>
                <w:sz w:val="15"/>
              </w:rPr>
              <w:br/>
              <w:t>└── requirements.txt</w:t>
            </w:r>
          </w:p>
        </w:tc>
      </w:tr>
      <w:tr w:rsidR="003E4127" w14:paraId="050797EF" w14:textId="77777777">
        <w:tc>
          <w:tcPr>
            <w:tcW w:w="10368" w:type="dxa"/>
            <w:shd w:val="clear" w:color="auto" w:fill="F2F2F2"/>
          </w:tcPr>
          <w:p w14:paraId="2DA09883" w14:textId="77777777" w:rsidR="003E4127" w:rsidRDefault="003E4127">
            <w:pPr>
              <w:rPr>
                <w:rFonts w:ascii="Consolas" w:hAnsi="Consolas"/>
                <w:sz w:val="15"/>
              </w:rPr>
            </w:pPr>
          </w:p>
        </w:tc>
      </w:tr>
    </w:tbl>
    <w:p w14:paraId="01019D3D" w14:textId="77777777" w:rsidR="00E66E51" w:rsidRDefault="00E66E51"/>
    <w:p w14:paraId="6678D65E" w14:textId="458AB8D0" w:rsidR="003E4127" w:rsidRDefault="003E4127">
      <w:r w:rsidRPr="003E4127">
        <w:rPr>
          <w:noProof/>
        </w:rPr>
        <w:drawing>
          <wp:inline distT="0" distB="0" distL="0" distR="0" wp14:anchorId="75E0D4C8" wp14:editId="417ED353">
            <wp:extent cx="6583680" cy="3947795"/>
            <wp:effectExtent l="0" t="0" r="7620" b="0"/>
            <wp:docPr id="186987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73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E668" w14:textId="77777777" w:rsidR="00E66E51" w:rsidRDefault="00000000">
      <w:pPr>
        <w:pStyle w:val="Heading1"/>
      </w:pPr>
      <w:r>
        <w:lastRenderedPageBreak/>
        <w:t>15. Demo Result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66E51" w14:paraId="25A928E7" w14:textId="77777777">
        <w:tc>
          <w:tcPr>
            <w:tcW w:w="10368" w:type="dxa"/>
            <w:shd w:val="clear" w:color="auto" w:fill="EAF2F8"/>
          </w:tcPr>
          <w:p w14:paraId="4F08F4EE" w14:textId="09EE16A5" w:rsidR="00E66E51" w:rsidRDefault="00000000">
            <w:pPr>
              <w:jc w:val="center"/>
            </w:pPr>
            <w:r>
              <w:rPr>
                <w:b/>
                <w:sz w:val="20"/>
              </w:rPr>
              <w:t>Example Test</w:t>
            </w:r>
            <w:r>
              <w:rPr>
                <w:b/>
                <w:sz w:val="20"/>
              </w:rPr>
              <w:br/>
              <w:t>Prediction: NETWORK ISSUE</w:t>
            </w:r>
            <w:r>
              <w:rPr>
                <w:b/>
                <w:sz w:val="20"/>
              </w:rPr>
              <w:br/>
              <w:t>Probability: 9</w:t>
            </w:r>
            <w:r w:rsidR="00C17529">
              <w:rPr>
                <w:b/>
                <w:sz w:val="20"/>
              </w:rPr>
              <w:t>4</w:t>
            </w:r>
            <w:r>
              <w:rPr>
                <w:b/>
                <w:sz w:val="20"/>
              </w:rPr>
              <w:t>.7</w:t>
            </w:r>
            <w:r w:rsidR="00C17529">
              <w:rPr>
                <w:b/>
                <w:sz w:val="20"/>
              </w:rPr>
              <w:t>6</w:t>
            </w:r>
            <w:r>
              <w:rPr>
                <w:b/>
                <w:sz w:val="20"/>
              </w:rPr>
              <w:t>%</w:t>
            </w:r>
            <w:r>
              <w:rPr>
                <w:b/>
                <w:sz w:val="20"/>
              </w:rPr>
              <w:br/>
              <w:t>Risk Level: HIGH</w:t>
            </w:r>
          </w:p>
        </w:tc>
      </w:tr>
    </w:tbl>
    <w:p w14:paraId="6592E29C" w14:textId="77777777" w:rsidR="00E66E51" w:rsidRDefault="00E66E51"/>
    <w:p w14:paraId="4F0C5975" w14:textId="77777777" w:rsidR="00E66E51" w:rsidRDefault="00000000">
      <w:r>
        <w:t>The high-risk test used high latency, packet loss, bandwidth utilization, interference, CPU/memory utilization and vehicle density.</w:t>
      </w:r>
    </w:p>
    <w:p w14:paraId="36E25CAA" w14:textId="73E188EA" w:rsidR="002877B4" w:rsidRDefault="002877B4">
      <w:r w:rsidRPr="002877B4">
        <w:rPr>
          <w:noProof/>
        </w:rPr>
        <w:drawing>
          <wp:inline distT="0" distB="0" distL="0" distR="0" wp14:anchorId="2E4E6DD3" wp14:editId="7FA2F195">
            <wp:extent cx="6583680" cy="3512820"/>
            <wp:effectExtent l="0" t="0" r="7620" b="0"/>
            <wp:docPr id="3312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4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21CD" w14:textId="3DF991FE" w:rsidR="00B2240E" w:rsidRDefault="002877B4">
      <w:r w:rsidRPr="002877B4">
        <w:rPr>
          <w:noProof/>
        </w:rPr>
        <w:lastRenderedPageBreak/>
        <w:drawing>
          <wp:inline distT="0" distB="0" distL="0" distR="0" wp14:anchorId="2A6285F5" wp14:editId="50D74D47">
            <wp:extent cx="6583680" cy="3519170"/>
            <wp:effectExtent l="0" t="0" r="7620" b="5080"/>
            <wp:docPr id="94233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34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B49B" w14:textId="26139838" w:rsidR="003E4127" w:rsidRDefault="003E4127"/>
    <w:p w14:paraId="27D0AEBA" w14:textId="77777777" w:rsidR="00E66E51" w:rsidRDefault="00000000">
      <w:pPr>
        <w:pStyle w:val="Heading1"/>
      </w:pPr>
      <w:r>
        <w:t>16. Limitations</w:t>
      </w:r>
    </w:p>
    <w:p w14:paraId="0BCBEB84" w14:textId="77777777" w:rsidR="00E66E51" w:rsidRDefault="00000000">
      <w:pPr>
        <w:pStyle w:val="ListBullet"/>
      </w:pPr>
      <w:r>
        <w:t>Synthetic data is used in the current prototype.</w:t>
      </w:r>
    </w:p>
    <w:p w14:paraId="2916E78B" w14:textId="77777777" w:rsidR="00E66E51" w:rsidRDefault="00000000">
      <w:pPr>
        <w:pStyle w:val="ListBullet"/>
      </w:pPr>
      <w:r>
        <w:t>Real-world validation is required.</w:t>
      </w:r>
    </w:p>
    <w:p w14:paraId="6EBD8900" w14:textId="77777777" w:rsidR="00E66E51" w:rsidRDefault="00000000">
      <w:pPr>
        <w:pStyle w:val="ListBullet"/>
      </w:pPr>
      <w:r>
        <w:t>Real-time telemetry integration is not included.</w:t>
      </w:r>
    </w:p>
    <w:p w14:paraId="783DA61B" w14:textId="77777777" w:rsidR="00E66E51" w:rsidRDefault="00000000">
      <w:pPr>
        <w:pStyle w:val="ListBullet"/>
      </w:pPr>
      <w:r>
        <w:t>False positives and false negatives must be measured using real incident labels.</w:t>
      </w:r>
    </w:p>
    <w:p w14:paraId="701A433B" w14:textId="77777777" w:rsidR="00E66E51" w:rsidRDefault="00000000">
      <w:pPr>
        <w:pStyle w:val="Heading1"/>
      </w:pPr>
      <w:r>
        <w:t>17. Future Enhancements</w:t>
      </w:r>
    </w:p>
    <w:p w14:paraId="3A921E27" w14:textId="77777777" w:rsidR="00E66E51" w:rsidRDefault="00000000">
      <w:pPr>
        <w:pStyle w:val="ListBullet"/>
      </w:pPr>
      <w:r>
        <w:t>Integrate real VAN/5G telemetry.</w:t>
      </w:r>
    </w:p>
    <w:p w14:paraId="129B916B" w14:textId="77777777" w:rsidR="00E66E51" w:rsidRDefault="00000000">
      <w:pPr>
        <w:pStyle w:val="ListBullet"/>
      </w:pPr>
      <w:r>
        <w:t>Add real-time streaming using Kafka or MQTT.</w:t>
      </w:r>
    </w:p>
    <w:p w14:paraId="752661C7" w14:textId="77777777" w:rsidR="00E66E51" w:rsidRDefault="00000000">
      <w:pPr>
        <w:pStyle w:val="ListBullet"/>
      </w:pPr>
      <w:r>
        <w:t>Add alerting and incident-management integration.</w:t>
      </w:r>
    </w:p>
    <w:p w14:paraId="5C81FA10" w14:textId="77777777" w:rsidR="00E66E51" w:rsidRDefault="00000000">
      <w:pPr>
        <w:pStyle w:val="ListBullet"/>
      </w:pPr>
      <w:r>
        <w:t>Add model monitoring and automatic retraining.</w:t>
      </w:r>
    </w:p>
    <w:p w14:paraId="016331E0" w14:textId="77777777" w:rsidR="00E66E51" w:rsidRDefault="00000000">
      <w:pPr>
        <w:pStyle w:val="ListBullet"/>
      </w:pPr>
      <w:r>
        <w:t>Deploy the API/dashboard using containers or cloud infrastructure.</w:t>
      </w:r>
    </w:p>
    <w:p w14:paraId="557D0DBB" w14:textId="77777777" w:rsidR="00E66E51" w:rsidRDefault="00000000">
      <w:pPr>
        <w:pStyle w:val="ListBullet"/>
      </w:pPr>
      <w:r>
        <w:t>Add authentication and role-based access.</w:t>
      </w:r>
    </w:p>
    <w:p w14:paraId="398490FB" w14:textId="77777777" w:rsidR="00E66E51" w:rsidRDefault="00000000">
      <w:pPr>
        <w:pStyle w:val="Heading1"/>
      </w:pPr>
      <w:r>
        <w:t>18. Technology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E66E51" w14:paraId="51659BA6" w14:textId="77777777">
        <w:tc>
          <w:tcPr>
            <w:tcW w:w="5184" w:type="dxa"/>
          </w:tcPr>
          <w:p w14:paraId="2DBACE84" w14:textId="77777777" w:rsidR="00E66E51" w:rsidRDefault="00000000">
            <w:r>
              <w:t>Technology</w:t>
            </w:r>
          </w:p>
        </w:tc>
        <w:tc>
          <w:tcPr>
            <w:tcW w:w="5184" w:type="dxa"/>
          </w:tcPr>
          <w:p w14:paraId="729175EB" w14:textId="77777777" w:rsidR="00E66E51" w:rsidRDefault="00000000">
            <w:r>
              <w:t>Reason</w:t>
            </w:r>
          </w:p>
        </w:tc>
      </w:tr>
      <w:tr w:rsidR="00E66E51" w14:paraId="5FBB2A18" w14:textId="77777777">
        <w:tc>
          <w:tcPr>
            <w:tcW w:w="5184" w:type="dxa"/>
          </w:tcPr>
          <w:p w14:paraId="42112312" w14:textId="77777777" w:rsidR="00E66E51" w:rsidRDefault="00000000">
            <w:r>
              <w:t>Python</w:t>
            </w:r>
          </w:p>
        </w:tc>
        <w:tc>
          <w:tcPr>
            <w:tcW w:w="5184" w:type="dxa"/>
          </w:tcPr>
          <w:p w14:paraId="267B355E" w14:textId="77777777" w:rsidR="00E66E51" w:rsidRDefault="00000000">
            <w:r>
              <w:t>Fast development and ML ecosystem</w:t>
            </w:r>
          </w:p>
        </w:tc>
      </w:tr>
      <w:tr w:rsidR="00E66E51" w14:paraId="003505E4" w14:textId="77777777">
        <w:tc>
          <w:tcPr>
            <w:tcW w:w="5184" w:type="dxa"/>
          </w:tcPr>
          <w:p w14:paraId="2A4AB77B" w14:textId="77777777" w:rsidR="00E66E51" w:rsidRDefault="00000000">
            <w:r>
              <w:t>Pandas / NumPy</w:t>
            </w:r>
          </w:p>
        </w:tc>
        <w:tc>
          <w:tcPr>
            <w:tcW w:w="5184" w:type="dxa"/>
          </w:tcPr>
          <w:p w14:paraId="0F6DBE95" w14:textId="77777777" w:rsidR="00E66E51" w:rsidRDefault="00000000">
            <w:r>
              <w:t>Data processing</w:t>
            </w:r>
          </w:p>
        </w:tc>
      </w:tr>
      <w:tr w:rsidR="00E66E51" w14:paraId="70E4611E" w14:textId="77777777">
        <w:tc>
          <w:tcPr>
            <w:tcW w:w="5184" w:type="dxa"/>
          </w:tcPr>
          <w:p w14:paraId="0D2FB24E" w14:textId="77777777" w:rsidR="00E66E51" w:rsidRDefault="00000000">
            <w:r>
              <w:t>Scikit-learn</w:t>
            </w:r>
          </w:p>
        </w:tc>
        <w:tc>
          <w:tcPr>
            <w:tcW w:w="5184" w:type="dxa"/>
          </w:tcPr>
          <w:p w14:paraId="79D80FD5" w14:textId="77777777" w:rsidR="00E66E51" w:rsidRDefault="00000000">
            <w:r>
              <w:t>ML and evaluation</w:t>
            </w:r>
          </w:p>
        </w:tc>
      </w:tr>
      <w:tr w:rsidR="00E66E51" w14:paraId="49FE7B6E" w14:textId="77777777">
        <w:tc>
          <w:tcPr>
            <w:tcW w:w="5184" w:type="dxa"/>
          </w:tcPr>
          <w:p w14:paraId="046EAB78" w14:textId="77777777" w:rsidR="00E66E51" w:rsidRDefault="00000000">
            <w:r>
              <w:t>Random Forest</w:t>
            </w:r>
          </w:p>
        </w:tc>
        <w:tc>
          <w:tcPr>
            <w:tcW w:w="5184" w:type="dxa"/>
          </w:tcPr>
          <w:p w14:paraId="24B4DFE8" w14:textId="77777777" w:rsidR="00E66E51" w:rsidRDefault="00000000">
            <w:r>
              <w:t>Strong tabular baseline and feature importance</w:t>
            </w:r>
          </w:p>
        </w:tc>
      </w:tr>
      <w:tr w:rsidR="00E66E51" w14:paraId="7BA20336" w14:textId="77777777">
        <w:tc>
          <w:tcPr>
            <w:tcW w:w="5184" w:type="dxa"/>
          </w:tcPr>
          <w:p w14:paraId="42D214FC" w14:textId="77777777" w:rsidR="00E66E51" w:rsidRDefault="00000000">
            <w:r>
              <w:t>FastAPI</w:t>
            </w:r>
          </w:p>
        </w:tc>
        <w:tc>
          <w:tcPr>
            <w:tcW w:w="5184" w:type="dxa"/>
          </w:tcPr>
          <w:p w14:paraId="107BE237" w14:textId="77777777" w:rsidR="00E66E51" w:rsidRDefault="00000000">
            <w:r>
              <w:t>Lightweight REST API and automatic docs</w:t>
            </w:r>
          </w:p>
        </w:tc>
      </w:tr>
      <w:tr w:rsidR="00E66E51" w14:paraId="5BEF6694" w14:textId="77777777">
        <w:tc>
          <w:tcPr>
            <w:tcW w:w="5184" w:type="dxa"/>
          </w:tcPr>
          <w:p w14:paraId="11622768" w14:textId="77777777" w:rsidR="00E66E51" w:rsidRDefault="00000000">
            <w:r>
              <w:t>Pydantic</w:t>
            </w:r>
          </w:p>
        </w:tc>
        <w:tc>
          <w:tcPr>
            <w:tcW w:w="5184" w:type="dxa"/>
          </w:tcPr>
          <w:p w14:paraId="7D8E6CC3" w14:textId="77777777" w:rsidR="00E66E51" w:rsidRDefault="00000000">
            <w:r>
              <w:t>Input validation</w:t>
            </w:r>
          </w:p>
        </w:tc>
      </w:tr>
      <w:tr w:rsidR="00E66E51" w14:paraId="11607977" w14:textId="77777777">
        <w:tc>
          <w:tcPr>
            <w:tcW w:w="5184" w:type="dxa"/>
          </w:tcPr>
          <w:p w14:paraId="0A3F31C8" w14:textId="77777777" w:rsidR="00E66E51" w:rsidRDefault="00000000">
            <w:r>
              <w:t>Streamlit</w:t>
            </w:r>
          </w:p>
        </w:tc>
        <w:tc>
          <w:tcPr>
            <w:tcW w:w="5184" w:type="dxa"/>
          </w:tcPr>
          <w:p w14:paraId="35657C5B" w14:textId="77777777" w:rsidR="00E66E51" w:rsidRDefault="00000000">
            <w:r>
              <w:t>Interactive ML dashboard</w:t>
            </w:r>
          </w:p>
        </w:tc>
      </w:tr>
      <w:tr w:rsidR="00E66E51" w14:paraId="0E2D0E53" w14:textId="77777777">
        <w:tc>
          <w:tcPr>
            <w:tcW w:w="5184" w:type="dxa"/>
          </w:tcPr>
          <w:p w14:paraId="3D208BDE" w14:textId="77777777" w:rsidR="00E66E51" w:rsidRDefault="00000000">
            <w:r>
              <w:t>Joblib</w:t>
            </w:r>
          </w:p>
        </w:tc>
        <w:tc>
          <w:tcPr>
            <w:tcW w:w="5184" w:type="dxa"/>
          </w:tcPr>
          <w:p w14:paraId="24A2A1FC" w14:textId="77777777" w:rsidR="00E66E51" w:rsidRDefault="00000000">
            <w:r>
              <w:t>Model persistence</w:t>
            </w:r>
          </w:p>
        </w:tc>
      </w:tr>
    </w:tbl>
    <w:p w14:paraId="718B4E75" w14:textId="77777777" w:rsidR="00E66E51" w:rsidRDefault="00000000">
      <w:pPr>
        <w:pStyle w:val="Heading1"/>
      </w:pPr>
      <w:r>
        <w:lastRenderedPageBreak/>
        <w:t>19. Conclusion</w:t>
      </w:r>
    </w:p>
    <w:p w14:paraId="705B0120" w14:textId="77777777" w:rsidR="00C17529" w:rsidRDefault="00000000">
      <w:r>
        <w:t>The prototype demonstrates an end-to-end VAN network issue prediction solution:</w:t>
      </w:r>
    </w:p>
    <w:p w14:paraId="372A8A7A" w14:textId="77777777" w:rsidR="00C17529" w:rsidRPr="00C17529" w:rsidRDefault="00000000">
      <w:pPr>
        <w:rPr>
          <w:b/>
          <w:bCs/>
        </w:rPr>
      </w:pPr>
      <w:r w:rsidRPr="00C17529">
        <w:rPr>
          <w:b/>
          <w:bCs/>
        </w:rPr>
        <w:t xml:space="preserve"> telemetry features → preprocessing → machine learning → REST API → dashboard. </w:t>
      </w:r>
    </w:p>
    <w:p w14:paraId="67349D05" w14:textId="7808CC6D" w:rsidR="002877B4" w:rsidRDefault="00000000">
      <w:r>
        <w:t>The next production step is validation with real labelled network telemetry.</w:t>
      </w:r>
      <w:r w:rsidR="00C17529">
        <w:t xml:space="preserve"> And then it can be deployed on AWS. </w:t>
      </w:r>
    </w:p>
    <w:p w14:paraId="46CFB6F5" w14:textId="77777777" w:rsidR="002877B4" w:rsidRDefault="002877B4"/>
    <w:p w14:paraId="15ABD301" w14:textId="6B7CF7FC" w:rsidR="002877B4" w:rsidRPr="00C17529" w:rsidRDefault="002877B4">
      <w:pPr>
        <w:rPr>
          <w:b/>
          <w:bCs/>
          <w:color w:val="548DD4" w:themeColor="text2" w:themeTint="99"/>
          <w:sz w:val="24"/>
          <w:szCs w:val="24"/>
        </w:rPr>
      </w:pPr>
      <w:r w:rsidRPr="00C17529">
        <w:rPr>
          <w:b/>
          <w:bCs/>
          <w:color w:val="548DD4" w:themeColor="text2" w:themeTint="99"/>
          <w:sz w:val="24"/>
          <w:szCs w:val="24"/>
        </w:rPr>
        <w:t xml:space="preserve">Additional Images: </w:t>
      </w:r>
    </w:p>
    <w:p w14:paraId="717C11BE" w14:textId="77777777" w:rsidR="002877B4" w:rsidRDefault="002877B4"/>
    <w:p w14:paraId="00978D7A" w14:textId="0D304166" w:rsidR="002877B4" w:rsidRPr="00C17529" w:rsidRDefault="002877B4" w:rsidP="002877B4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C17529">
        <w:rPr>
          <w:b/>
          <w:bCs/>
          <w:sz w:val="24"/>
          <w:szCs w:val="24"/>
        </w:rPr>
        <w:t xml:space="preserve">Swagger UI  </w:t>
      </w:r>
    </w:p>
    <w:p w14:paraId="1828EA56" w14:textId="10E7239F" w:rsidR="002877B4" w:rsidRDefault="002877B4" w:rsidP="002877B4">
      <w:pPr>
        <w:pStyle w:val="ListParagraph"/>
      </w:pPr>
      <w:r w:rsidRPr="002877B4">
        <w:rPr>
          <w:noProof/>
        </w:rPr>
        <w:drawing>
          <wp:inline distT="0" distB="0" distL="0" distR="0" wp14:anchorId="0E4E3C11" wp14:editId="2863AB10">
            <wp:extent cx="6583680" cy="3340100"/>
            <wp:effectExtent l="0" t="0" r="7620" b="0"/>
            <wp:docPr id="134699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97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0995" w14:textId="391181CA" w:rsidR="002877B4" w:rsidRPr="00C17529" w:rsidRDefault="002877B4" w:rsidP="002877B4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C17529">
        <w:rPr>
          <w:b/>
          <w:bCs/>
          <w:sz w:val="24"/>
          <w:szCs w:val="24"/>
        </w:rPr>
        <w:t xml:space="preserve">Streamlit UI </w:t>
      </w:r>
    </w:p>
    <w:p w14:paraId="5A88A60D" w14:textId="59053D02" w:rsidR="002877B4" w:rsidRDefault="002877B4" w:rsidP="002877B4">
      <w:pPr>
        <w:ind w:left="360"/>
      </w:pPr>
      <w:r w:rsidRPr="002877B4">
        <w:rPr>
          <w:noProof/>
        </w:rPr>
        <w:lastRenderedPageBreak/>
        <w:drawing>
          <wp:inline distT="0" distB="0" distL="0" distR="0" wp14:anchorId="39026260" wp14:editId="7F440014">
            <wp:extent cx="6096000" cy="3279657"/>
            <wp:effectExtent l="0" t="0" r="0" b="0"/>
            <wp:docPr id="44786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66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961" cy="328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DEDE" w14:textId="4FC6E75B" w:rsidR="002877B4" w:rsidRDefault="002877B4" w:rsidP="002877B4">
      <w:pPr>
        <w:ind w:left="360"/>
      </w:pPr>
      <w:r w:rsidRPr="002877B4">
        <w:rPr>
          <w:noProof/>
        </w:rPr>
        <w:drawing>
          <wp:inline distT="0" distB="0" distL="0" distR="0" wp14:anchorId="1CA6734A" wp14:editId="18C2C6B7">
            <wp:extent cx="6583680" cy="3260725"/>
            <wp:effectExtent l="0" t="0" r="7620" b="0"/>
            <wp:docPr id="129978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82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5995" w14:textId="58C35417" w:rsidR="002877B4" w:rsidRDefault="002877B4" w:rsidP="002877B4">
      <w:pPr>
        <w:ind w:left="360"/>
      </w:pPr>
      <w:r>
        <w:rPr>
          <w:noProof/>
        </w:rPr>
        <w:lastRenderedPageBreak/>
        <w:drawing>
          <wp:inline distT="0" distB="0" distL="0" distR="0" wp14:anchorId="587DD597" wp14:editId="5BDFDE51">
            <wp:extent cx="6583680" cy="3485515"/>
            <wp:effectExtent l="0" t="0" r="7620" b="635"/>
            <wp:docPr id="94063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1DC67" w14:textId="08807AD7" w:rsidR="002877B4" w:rsidRDefault="00266582" w:rsidP="002877B4">
      <w:pPr>
        <w:ind w:left="360"/>
      </w:pPr>
      <w:r w:rsidRPr="00266582">
        <w:drawing>
          <wp:inline distT="0" distB="0" distL="0" distR="0" wp14:anchorId="43F532B7" wp14:editId="0EF97E84">
            <wp:extent cx="6583680" cy="3521710"/>
            <wp:effectExtent l="0" t="0" r="7620" b="2540"/>
            <wp:docPr id="20298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6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34B9" w14:textId="77777777" w:rsidR="002877B4" w:rsidRDefault="002877B4" w:rsidP="002877B4">
      <w:pPr>
        <w:ind w:left="360"/>
      </w:pPr>
    </w:p>
    <w:p w14:paraId="084E74A4" w14:textId="77777777" w:rsidR="002877B4" w:rsidRDefault="002877B4" w:rsidP="002877B4">
      <w:pPr>
        <w:ind w:left="360"/>
      </w:pPr>
    </w:p>
    <w:p w14:paraId="7CABB1E7" w14:textId="77777777" w:rsidR="002877B4" w:rsidRDefault="002877B4" w:rsidP="002877B4">
      <w:pPr>
        <w:ind w:left="360"/>
      </w:pPr>
    </w:p>
    <w:p w14:paraId="3EE58640" w14:textId="77777777" w:rsidR="002877B4" w:rsidRDefault="002877B4" w:rsidP="002877B4">
      <w:pPr>
        <w:ind w:left="360"/>
      </w:pPr>
    </w:p>
    <w:p w14:paraId="15DCB5A5" w14:textId="77777777" w:rsidR="002877B4" w:rsidRDefault="002877B4" w:rsidP="002877B4">
      <w:pPr>
        <w:ind w:left="360"/>
      </w:pPr>
    </w:p>
    <w:p w14:paraId="2D896823" w14:textId="77777777" w:rsidR="002877B4" w:rsidRDefault="002877B4" w:rsidP="002877B4">
      <w:pPr>
        <w:ind w:left="360"/>
      </w:pPr>
    </w:p>
    <w:p w14:paraId="711545CA" w14:textId="0B6CE0C8" w:rsidR="002877B4" w:rsidRPr="002877B4" w:rsidRDefault="002877B4" w:rsidP="002877B4">
      <w:pPr>
        <w:ind w:left="360"/>
        <w:rPr>
          <w:b/>
          <w:bCs/>
          <w:color w:val="548DD4" w:themeColor="text2" w:themeTint="99"/>
          <w:sz w:val="24"/>
          <w:szCs w:val="24"/>
        </w:rPr>
      </w:pPr>
      <w:r w:rsidRPr="002877B4">
        <w:rPr>
          <w:b/>
          <w:bCs/>
          <w:color w:val="548DD4" w:themeColor="text2" w:themeTint="99"/>
          <w:sz w:val="24"/>
          <w:szCs w:val="24"/>
        </w:rPr>
        <w:lastRenderedPageBreak/>
        <w:t xml:space="preserve">End Points Status </w:t>
      </w:r>
    </w:p>
    <w:p w14:paraId="2999AA37" w14:textId="34D588B0" w:rsidR="002877B4" w:rsidRDefault="002877B4" w:rsidP="002877B4">
      <w:pPr>
        <w:ind w:left="360"/>
      </w:pPr>
      <w:r w:rsidRPr="002877B4">
        <w:rPr>
          <w:noProof/>
        </w:rPr>
        <w:drawing>
          <wp:inline distT="0" distB="0" distL="0" distR="0" wp14:anchorId="7EE9921D" wp14:editId="390E73B4">
            <wp:extent cx="6096000" cy="3271426"/>
            <wp:effectExtent l="0" t="0" r="0" b="5715"/>
            <wp:docPr id="64366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667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9927" cy="327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FC09" w14:textId="77777777" w:rsidR="00D41160" w:rsidRDefault="00D41160" w:rsidP="002877B4">
      <w:pPr>
        <w:ind w:left="360"/>
      </w:pPr>
    </w:p>
    <w:p w14:paraId="1A54FB14" w14:textId="37AFEC11" w:rsidR="00D41160" w:rsidRPr="00D41160" w:rsidRDefault="00D41160" w:rsidP="002877B4">
      <w:pPr>
        <w:ind w:left="360"/>
        <w:rPr>
          <w:color w:val="548DD4" w:themeColor="text2" w:themeTint="99"/>
          <w:sz w:val="24"/>
          <w:szCs w:val="24"/>
        </w:rPr>
      </w:pPr>
      <w:r w:rsidRPr="00D41160">
        <w:rPr>
          <w:color w:val="548DD4" w:themeColor="text2" w:themeTint="99"/>
          <w:sz w:val="24"/>
          <w:szCs w:val="24"/>
        </w:rPr>
        <w:t>StreamLit UI run</w:t>
      </w:r>
    </w:p>
    <w:p w14:paraId="03107BD0" w14:textId="727F3C7C" w:rsidR="00D41160" w:rsidRDefault="00D41160" w:rsidP="002877B4">
      <w:pPr>
        <w:ind w:left="360"/>
      </w:pPr>
      <w:r w:rsidRPr="00D41160">
        <w:rPr>
          <w:noProof/>
        </w:rPr>
        <w:drawing>
          <wp:inline distT="0" distB="0" distL="0" distR="0" wp14:anchorId="16404933" wp14:editId="5CE8C706">
            <wp:extent cx="6583680" cy="3507740"/>
            <wp:effectExtent l="0" t="0" r="7620" b="0"/>
            <wp:docPr id="108049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91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160" w:rsidSect="00034616">
      <w:footerReference w:type="default" r:id="rId1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32AE8" w14:textId="77777777" w:rsidR="00FB4322" w:rsidRDefault="00FB4322">
      <w:pPr>
        <w:spacing w:after="0" w:line="240" w:lineRule="auto"/>
      </w:pPr>
      <w:r>
        <w:separator/>
      </w:r>
    </w:p>
  </w:endnote>
  <w:endnote w:type="continuationSeparator" w:id="0">
    <w:p w14:paraId="2AC27CA4" w14:textId="77777777" w:rsidR="00FB4322" w:rsidRDefault="00FB4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998FA" w14:textId="77777777" w:rsidR="00E66E51" w:rsidRDefault="00000000">
    <w:pPr>
      <w:pStyle w:val="Footer"/>
      <w:jc w:val="center"/>
    </w:pPr>
    <w:r>
      <w:rPr>
        <w:sz w:val="16"/>
      </w:rPr>
      <w:t>VAN Network Issue Prediction | Technical Prototype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0A002" w14:textId="77777777" w:rsidR="00FB4322" w:rsidRDefault="00FB4322">
      <w:pPr>
        <w:spacing w:after="0" w:line="240" w:lineRule="auto"/>
      </w:pPr>
      <w:r>
        <w:separator/>
      </w:r>
    </w:p>
  </w:footnote>
  <w:footnote w:type="continuationSeparator" w:id="0">
    <w:p w14:paraId="16B3E06E" w14:textId="77777777" w:rsidR="00FB4322" w:rsidRDefault="00FB43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E45D47"/>
    <w:multiLevelType w:val="hybridMultilevel"/>
    <w:tmpl w:val="E65878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306070">
    <w:abstractNumId w:val="8"/>
  </w:num>
  <w:num w:numId="2" w16cid:durableId="1665737358">
    <w:abstractNumId w:val="6"/>
  </w:num>
  <w:num w:numId="3" w16cid:durableId="1582717329">
    <w:abstractNumId w:val="5"/>
  </w:num>
  <w:num w:numId="4" w16cid:durableId="1036806907">
    <w:abstractNumId w:val="4"/>
  </w:num>
  <w:num w:numId="5" w16cid:durableId="1939946161">
    <w:abstractNumId w:val="7"/>
  </w:num>
  <w:num w:numId="6" w16cid:durableId="434247655">
    <w:abstractNumId w:val="3"/>
  </w:num>
  <w:num w:numId="7" w16cid:durableId="899176212">
    <w:abstractNumId w:val="2"/>
  </w:num>
  <w:num w:numId="8" w16cid:durableId="508326583">
    <w:abstractNumId w:val="1"/>
  </w:num>
  <w:num w:numId="9" w16cid:durableId="1457527602">
    <w:abstractNumId w:val="0"/>
  </w:num>
  <w:num w:numId="10" w16cid:durableId="11556830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582"/>
    <w:rsid w:val="002877B4"/>
    <w:rsid w:val="0029639D"/>
    <w:rsid w:val="00326F90"/>
    <w:rsid w:val="003E4127"/>
    <w:rsid w:val="00525665"/>
    <w:rsid w:val="00A024F8"/>
    <w:rsid w:val="00AA1D8D"/>
    <w:rsid w:val="00B2240E"/>
    <w:rsid w:val="00B47730"/>
    <w:rsid w:val="00C17529"/>
    <w:rsid w:val="00CB0664"/>
    <w:rsid w:val="00D0117A"/>
    <w:rsid w:val="00D41160"/>
    <w:rsid w:val="00E66E51"/>
    <w:rsid w:val="00FB43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3FCA2"/>
  <w14:defaultImageDpi w14:val="300"/>
  <w15:docId w15:val="{9ADB9726-9E3A-4030-BAC8-BA202F4C5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974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abhijeet kulkarni</cp:lastModifiedBy>
  <cp:revision>4</cp:revision>
  <dcterms:created xsi:type="dcterms:W3CDTF">2013-12-23T23:15:00Z</dcterms:created>
  <dcterms:modified xsi:type="dcterms:W3CDTF">2026-08-19T02:09:00Z</dcterms:modified>
  <cp:category/>
</cp:coreProperties>
</file>